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261" w:rsidRPr="00024EF7" w:rsidRDefault="009C4FBC">
      <w:pPr>
        <w:pStyle w:val="Title"/>
        <w:rPr>
          <w:rFonts w:ascii="Times New Roman" w:hAnsi="Times New Roman" w:cs="Times New Roman"/>
        </w:rPr>
      </w:pPr>
      <w:r w:rsidRPr="00024EF7">
        <w:rPr>
          <w:rFonts w:ascii="Times New Roman" w:hAnsi="Times New Roman" w:cs="Times New Roman"/>
        </w:rPr>
        <w:t>EPHRAIM ASEDA QUARSHIE</w:t>
      </w:r>
    </w:p>
    <w:p w:rsidR="00765261" w:rsidRPr="005C1F01" w:rsidRDefault="009C4FBC">
      <w:pPr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asedaquarshie@gmail.com | 0550384768</w:t>
      </w:r>
    </w:p>
    <w:p w:rsidR="00765261" w:rsidRPr="00024EF7" w:rsidRDefault="009C4FBC">
      <w:pPr>
        <w:pStyle w:val="Heading1"/>
        <w:rPr>
          <w:rFonts w:ascii="Times New Roman" w:hAnsi="Times New Roman" w:cs="Times New Roman"/>
        </w:rPr>
      </w:pPr>
      <w:r w:rsidRPr="00024EF7">
        <w:rPr>
          <w:rFonts w:ascii="Times New Roman" w:hAnsi="Times New Roman" w:cs="Times New Roman"/>
        </w:rPr>
        <w:t>Profile</w:t>
      </w:r>
    </w:p>
    <w:p w:rsidR="00765261" w:rsidRPr="00024EF7" w:rsidRDefault="009C4FBC">
      <w:pPr>
        <w:rPr>
          <w:rFonts w:ascii="Times New Roman" w:hAnsi="Times New Roman" w:cs="Times New Roman"/>
        </w:rPr>
      </w:pPr>
      <w:r w:rsidRPr="005C1F01">
        <w:rPr>
          <w:rFonts w:ascii="Times New Roman" w:hAnsi="Times New Roman" w:cs="Times New Roman"/>
          <w:sz w:val="24"/>
          <w:szCs w:val="24"/>
        </w:rPr>
        <w:t>Motivated and detail-oriented Information Technology student with a strong academic foundation and practical experience in client service and IT systems. Passionate about leveraging technology to solve problems and improve efficiency. Known for excellent teamwork, adaptability, and a strong desire to learn and grow in a dynamic tech environment</w:t>
      </w:r>
      <w:r w:rsidRPr="00024EF7">
        <w:rPr>
          <w:rFonts w:ascii="Times New Roman" w:hAnsi="Times New Roman" w:cs="Times New Roman"/>
        </w:rPr>
        <w:t>.</w:t>
      </w:r>
    </w:p>
    <w:p w:rsidR="009C4FBC" w:rsidRPr="00024EF7" w:rsidRDefault="009C4FBC" w:rsidP="009C4FBC">
      <w:pPr>
        <w:pStyle w:val="Heading1"/>
        <w:rPr>
          <w:rFonts w:ascii="Times New Roman" w:hAnsi="Times New Roman" w:cs="Times New Roman"/>
        </w:rPr>
      </w:pPr>
      <w:r w:rsidRPr="00024EF7">
        <w:rPr>
          <w:rFonts w:ascii="Times New Roman" w:hAnsi="Times New Roman" w:cs="Times New Roman"/>
        </w:rPr>
        <w:t>Work Experience / Internship</w:t>
      </w:r>
      <w:r w:rsidR="004268EC">
        <w:rPr>
          <w:rFonts w:ascii="Times New Roman" w:hAnsi="Times New Roman" w:cs="Times New Roman"/>
        </w:rPr>
        <w:t xml:space="preserve"> </w:t>
      </w:r>
    </w:p>
    <w:p w:rsidR="009C4FBC" w:rsidRPr="005C1F01" w:rsidRDefault="009C4FBC" w:rsidP="009C4FBC">
      <w:pPr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b/>
          <w:sz w:val="24"/>
          <w:szCs w:val="24"/>
        </w:rPr>
        <w:t>Volta River Authority – Management Information Systems Department</w:t>
      </w:r>
      <w:r w:rsidRPr="005C1F01">
        <w:rPr>
          <w:rFonts w:ascii="Times New Roman" w:hAnsi="Times New Roman" w:cs="Times New Roman"/>
          <w:b/>
          <w:sz w:val="24"/>
          <w:szCs w:val="24"/>
        </w:rPr>
        <w:br/>
      </w:r>
      <w:r w:rsidRPr="005C1F01">
        <w:rPr>
          <w:rFonts w:ascii="Times New Roman" w:hAnsi="Times New Roman" w:cs="Times New Roman"/>
          <w:sz w:val="24"/>
          <w:szCs w:val="24"/>
        </w:rPr>
        <w:t>Client Service Personnel (Intern)</w:t>
      </w:r>
      <w:r w:rsidR="004268EC" w:rsidRPr="005C1F01">
        <w:rPr>
          <w:rFonts w:ascii="Times New Roman" w:hAnsi="Times New Roman" w:cs="Times New Roman"/>
          <w:sz w:val="24"/>
          <w:szCs w:val="24"/>
        </w:rPr>
        <w:t xml:space="preserve"> </w:t>
      </w:r>
      <w:r w:rsidRPr="005C1F01">
        <w:rPr>
          <w:rFonts w:ascii="Times New Roman" w:hAnsi="Times New Roman" w:cs="Times New Roman"/>
          <w:sz w:val="24"/>
          <w:szCs w:val="24"/>
        </w:rPr>
        <w:br/>
        <w:t>- Provided IT support to clients and staff</w:t>
      </w:r>
      <w:r w:rsidRPr="005C1F01">
        <w:rPr>
          <w:rFonts w:ascii="Times New Roman" w:hAnsi="Times New Roman" w:cs="Times New Roman"/>
          <w:sz w:val="24"/>
          <w:szCs w:val="24"/>
        </w:rPr>
        <w:br/>
        <w:t>- Handled service desk duties including ticketing, user inquiries, and technical troubleshooting</w:t>
      </w:r>
      <w:r w:rsidRPr="005C1F01">
        <w:rPr>
          <w:rFonts w:ascii="Times New Roman" w:hAnsi="Times New Roman" w:cs="Times New Roman"/>
          <w:sz w:val="24"/>
          <w:szCs w:val="24"/>
        </w:rPr>
        <w:br/>
        <w:t>- Assisted with basic system maintenance and documentation</w:t>
      </w:r>
    </w:p>
    <w:p w:rsidR="004268EC" w:rsidRPr="004268EC" w:rsidRDefault="004268EC" w:rsidP="009C4FBC">
      <w:pPr>
        <w:rPr>
          <w:rFonts w:ascii="Times New Roman" w:hAnsi="Times New Roman" w:cs="Times New Roman"/>
          <w:b/>
          <w:color w:val="1F497D" w:themeColor="text2"/>
        </w:rPr>
      </w:pPr>
      <w:r>
        <w:rPr>
          <w:rFonts w:ascii="Times New Roman" w:hAnsi="Times New Roman" w:cs="Times New Roman"/>
          <w:b/>
          <w:color w:val="1F497D" w:themeColor="text2"/>
        </w:rPr>
        <w:t>Period</w:t>
      </w:r>
      <w:r w:rsidRPr="004268EC">
        <w:rPr>
          <w:rFonts w:ascii="Times New Roman" w:hAnsi="Times New Roman" w:cs="Times New Roman"/>
          <w:b/>
          <w:color w:val="1F497D" w:themeColor="text2"/>
        </w:rPr>
        <w:t xml:space="preserve">: </w:t>
      </w:r>
    </w:p>
    <w:p w:rsidR="004268EC" w:rsidRPr="005C1F01" w:rsidRDefault="004268EC" w:rsidP="009C4FBC">
      <w:pPr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26</w:t>
      </w:r>
      <w:r w:rsidRPr="005C1F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C1F01">
        <w:rPr>
          <w:rFonts w:ascii="Times New Roman" w:hAnsi="Times New Roman" w:cs="Times New Roman"/>
          <w:sz w:val="24"/>
          <w:szCs w:val="24"/>
        </w:rPr>
        <w:t xml:space="preserve"> August 2024 - 4</w:t>
      </w:r>
      <w:r w:rsidRPr="005C1F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C1F01">
        <w:rPr>
          <w:rFonts w:ascii="Times New Roman" w:hAnsi="Times New Roman" w:cs="Times New Roman"/>
          <w:sz w:val="24"/>
          <w:szCs w:val="24"/>
        </w:rPr>
        <w:t xml:space="preserve"> October,2024</w:t>
      </w:r>
    </w:p>
    <w:p w:rsidR="004268EC" w:rsidRPr="005C1F01" w:rsidRDefault="004268EC" w:rsidP="009C4FBC">
      <w:pPr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10</w:t>
      </w:r>
      <w:r w:rsidRPr="005C1F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C1F01">
        <w:rPr>
          <w:rFonts w:ascii="Times New Roman" w:hAnsi="Times New Roman" w:cs="Times New Roman"/>
          <w:sz w:val="24"/>
          <w:szCs w:val="24"/>
        </w:rPr>
        <w:t xml:space="preserve"> February,2025- 28</w:t>
      </w:r>
      <w:r w:rsidRPr="005C1F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C1F01">
        <w:rPr>
          <w:rFonts w:ascii="Times New Roman" w:hAnsi="Times New Roman" w:cs="Times New Roman"/>
          <w:sz w:val="24"/>
          <w:szCs w:val="24"/>
        </w:rPr>
        <w:t xml:space="preserve"> April,2025</w:t>
      </w:r>
    </w:p>
    <w:p w:rsidR="00765261" w:rsidRPr="00024EF7" w:rsidRDefault="009C4FBC">
      <w:pPr>
        <w:pStyle w:val="Heading1"/>
        <w:rPr>
          <w:rFonts w:ascii="Times New Roman" w:hAnsi="Times New Roman" w:cs="Times New Roman"/>
        </w:rPr>
      </w:pPr>
      <w:r w:rsidRPr="00024EF7">
        <w:rPr>
          <w:rFonts w:ascii="Times New Roman" w:hAnsi="Times New Roman" w:cs="Times New Roman"/>
        </w:rPr>
        <w:t>Education</w:t>
      </w:r>
    </w:p>
    <w:p w:rsidR="00765261" w:rsidRPr="005C1F01" w:rsidRDefault="009C4FBC">
      <w:pPr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b/>
          <w:sz w:val="24"/>
          <w:szCs w:val="24"/>
        </w:rPr>
        <w:t>Ghana Communication Technology University, Tesano</w:t>
      </w:r>
      <w:r w:rsidRPr="005C1F01">
        <w:rPr>
          <w:rFonts w:ascii="Times New Roman" w:hAnsi="Times New Roman" w:cs="Times New Roman"/>
          <w:b/>
          <w:sz w:val="24"/>
          <w:szCs w:val="24"/>
        </w:rPr>
        <w:br/>
      </w:r>
      <w:r w:rsidRPr="005C1F01">
        <w:rPr>
          <w:rFonts w:ascii="Times New Roman" w:hAnsi="Times New Roman" w:cs="Times New Roman"/>
          <w:sz w:val="24"/>
          <w:szCs w:val="24"/>
        </w:rPr>
        <w:t>BSc. Inf</w:t>
      </w:r>
      <w:r w:rsidR="005C17C4" w:rsidRPr="005C1F01">
        <w:rPr>
          <w:rFonts w:ascii="Times New Roman" w:hAnsi="Times New Roman" w:cs="Times New Roman"/>
          <w:sz w:val="24"/>
          <w:szCs w:val="24"/>
        </w:rPr>
        <w:t xml:space="preserve">ormation Technology (2022 – </w:t>
      </w:r>
      <w:r w:rsidR="004268EC" w:rsidRPr="005C1F01">
        <w:rPr>
          <w:rFonts w:ascii="Times New Roman" w:hAnsi="Times New Roman" w:cs="Times New Roman"/>
          <w:sz w:val="24"/>
          <w:szCs w:val="24"/>
          <w:lang w:val="en-GB"/>
        </w:rPr>
        <w:t>I currently attend</w:t>
      </w:r>
      <w:r w:rsidRPr="005C1F01">
        <w:rPr>
          <w:rFonts w:ascii="Times New Roman" w:hAnsi="Times New Roman" w:cs="Times New Roman"/>
          <w:sz w:val="24"/>
          <w:szCs w:val="24"/>
        </w:rPr>
        <w:t>)</w:t>
      </w:r>
      <w:r w:rsidRPr="005C1F01">
        <w:rPr>
          <w:rFonts w:ascii="Times New Roman" w:hAnsi="Times New Roman" w:cs="Times New Roman"/>
          <w:sz w:val="24"/>
          <w:szCs w:val="24"/>
        </w:rPr>
        <w:br/>
      </w:r>
      <w:r w:rsidRPr="005C1F01">
        <w:rPr>
          <w:rFonts w:ascii="Times New Roman" w:hAnsi="Times New Roman" w:cs="Times New Roman"/>
          <w:b/>
          <w:sz w:val="24"/>
          <w:szCs w:val="24"/>
        </w:rPr>
        <w:t>Kumasi Academy, Kumasi</w:t>
      </w:r>
      <w:r w:rsidRPr="005C1F01">
        <w:rPr>
          <w:rFonts w:ascii="Times New Roman" w:hAnsi="Times New Roman" w:cs="Times New Roman"/>
          <w:b/>
          <w:sz w:val="24"/>
          <w:szCs w:val="24"/>
        </w:rPr>
        <w:br/>
      </w:r>
      <w:r w:rsidRPr="005C1F01">
        <w:rPr>
          <w:rFonts w:ascii="Times New Roman" w:hAnsi="Times New Roman" w:cs="Times New Roman"/>
          <w:sz w:val="24"/>
          <w:szCs w:val="24"/>
        </w:rPr>
        <w:t>WASSCE Certificate (2019 – 2021)</w:t>
      </w:r>
      <w:r w:rsidRPr="005C1F01">
        <w:rPr>
          <w:rFonts w:ascii="Times New Roman" w:hAnsi="Times New Roman" w:cs="Times New Roman"/>
          <w:sz w:val="24"/>
          <w:szCs w:val="24"/>
        </w:rPr>
        <w:br/>
      </w:r>
      <w:r w:rsidRPr="005C1F01">
        <w:rPr>
          <w:rFonts w:ascii="Times New Roman" w:hAnsi="Times New Roman" w:cs="Times New Roman"/>
          <w:b/>
          <w:sz w:val="24"/>
          <w:szCs w:val="24"/>
        </w:rPr>
        <w:t>Royal Priesthood Academy, Amasaman</w:t>
      </w:r>
      <w:r w:rsidRPr="005C1F01">
        <w:rPr>
          <w:rFonts w:ascii="Times New Roman" w:hAnsi="Times New Roman" w:cs="Times New Roman"/>
          <w:b/>
          <w:sz w:val="24"/>
          <w:szCs w:val="24"/>
        </w:rPr>
        <w:br/>
      </w:r>
      <w:r w:rsidR="00BC770B" w:rsidRPr="005C1F01">
        <w:rPr>
          <w:rFonts w:ascii="Times New Roman" w:hAnsi="Times New Roman" w:cs="Times New Roman"/>
          <w:sz w:val="24"/>
          <w:szCs w:val="24"/>
        </w:rPr>
        <w:t>BECE Certificate (2004</w:t>
      </w:r>
      <w:r w:rsidRPr="005C1F01">
        <w:rPr>
          <w:rFonts w:ascii="Times New Roman" w:hAnsi="Times New Roman" w:cs="Times New Roman"/>
          <w:sz w:val="24"/>
          <w:szCs w:val="24"/>
        </w:rPr>
        <w:t xml:space="preserve"> – 2019)</w:t>
      </w:r>
    </w:p>
    <w:p w:rsidR="00765261" w:rsidRPr="00024EF7" w:rsidRDefault="009C4FBC">
      <w:pPr>
        <w:pStyle w:val="Heading1"/>
        <w:rPr>
          <w:rFonts w:ascii="Times New Roman" w:hAnsi="Times New Roman" w:cs="Times New Roman"/>
        </w:rPr>
      </w:pPr>
      <w:r w:rsidRPr="00024EF7">
        <w:rPr>
          <w:rFonts w:ascii="Times New Roman" w:hAnsi="Times New Roman" w:cs="Times New Roman"/>
        </w:rPr>
        <w:t>Key Skills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- Web Develop</w:t>
      </w:r>
      <w:r w:rsidR="005C1F01">
        <w:rPr>
          <w:rFonts w:ascii="Times New Roman" w:hAnsi="Times New Roman" w:cs="Times New Roman"/>
          <w:sz w:val="24"/>
          <w:szCs w:val="24"/>
        </w:rPr>
        <w:t>ment (Frontend</w:t>
      </w:r>
      <w:bookmarkStart w:id="0" w:name="_GoBack"/>
      <w:bookmarkEnd w:id="0"/>
      <w:r w:rsidRPr="005C1F01">
        <w:rPr>
          <w:rFonts w:ascii="Times New Roman" w:hAnsi="Times New Roman" w:cs="Times New Roman"/>
          <w:sz w:val="24"/>
          <w:szCs w:val="24"/>
        </w:rPr>
        <w:t>)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- Microsoft Office Suite (Word, Excel, PowerPoint, Outlook)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- Email Systems &amp; Communication Tools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 xml:space="preserve">- Digital Art &amp; Graphic Design 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lastRenderedPageBreak/>
        <w:t>- Typing and Data Entry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- Excellent Communication &amp; Interpersonal Skills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- Leadership &amp; Team Collaboration</w:t>
      </w:r>
    </w:p>
    <w:p w:rsidR="00765261" w:rsidRPr="005C1F01" w:rsidRDefault="009C4FB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sz w:val="24"/>
          <w:szCs w:val="24"/>
        </w:rPr>
        <w:t>- Self-Directed Learning &amp; Problem Solving</w:t>
      </w:r>
    </w:p>
    <w:p w:rsidR="00765261" w:rsidRPr="00024EF7" w:rsidRDefault="009C4FBC">
      <w:pPr>
        <w:pStyle w:val="Heading1"/>
        <w:rPr>
          <w:rFonts w:ascii="Times New Roman" w:hAnsi="Times New Roman" w:cs="Times New Roman"/>
        </w:rPr>
      </w:pPr>
      <w:r w:rsidRPr="00024EF7">
        <w:rPr>
          <w:rFonts w:ascii="Times New Roman" w:hAnsi="Times New Roman" w:cs="Times New Roman"/>
        </w:rPr>
        <w:t>Voluntary Experience</w:t>
      </w:r>
    </w:p>
    <w:p w:rsidR="00765261" w:rsidRPr="005C1F01" w:rsidRDefault="009C4FBC">
      <w:pPr>
        <w:rPr>
          <w:rFonts w:ascii="Times New Roman" w:hAnsi="Times New Roman" w:cs="Times New Roman"/>
          <w:sz w:val="24"/>
          <w:szCs w:val="24"/>
        </w:rPr>
      </w:pPr>
      <w:r w:rsidRPr="005C1F01">
        <w:rPr>
          <w:rFonts w:ascii="Times New Roman" w:hAnsi="Times New Roman" w:cs="Times New Roman"/>
          <w:b/>
          <w:sz w:val="24"/>
          <w:szCs w:val="24"/>
        </w:rPr>
        <w:t>Tesano Baptist Church – Media Team</w:t>
      </w:r>
      <w:r w:rsidRPr="005C1F01">
        <w:rPr>
          <w:rFonts w:ascii="Times New Roman" w:hAnsi="Times New Roman" w:cs="Times New Roman"/>
          <w:b/>
          <w:sz w:val="24"/>
          <w:szCs w:val="24"/>
        </w:rPr>
        <w:br/>
      </w:r>
      <w:r w:rsidRPr="005C1F01">
        <w:rPr>
          <w:rFonts w:ascii="Times New Roman" w:hAnsi="Times New Roman" w:cs="Times New Roman"/>
          <w:sz w:val="24"/>
          <w:szCs w:val="24"/>
        </w:rPr>
        <w:t>Videographer &amp; Media Assistant</w:t>
      </w:r>
      <w:r w:rsidRPr="005C1F01">
        <w:rPr>
          <w:rFonts w:ascii="Times New Roman" w:hAnsi="Times New Roman" w:cs="Times New Roman"/>
          <w:sz w:val="24"/>
          <w:szCs w:val="24"/>
        </w:rPr>
        <w:br/>
        <w:t>- Operated video equipment during services and events</w:t>
      </w:r>
      <w:r w:rsidRPr="005C1F01">
        <w:rPr>
          <w:rFonts w:ascii="Times New Roman" w:hAnsi="Times New Roman" w:cs="Times New Roman"/>
          <w:sz w:val="24"/>
          <w:szCs w:val="24"/>
        </w:rPr>
        <w:br/>
        <w:t>- Edited and managed media files for church programs</w:t>
      </w:r>
      <w:r w:rsidRPr="005C1F01">
        <w:rPr>
          <w:rFonts w:ascii="Times New Roman" w:hAnsi="Times New Roman" w:cs="Times New Roman"/>
          <w:sz w:val="24"/>
          <w:szCs w:val="24"/>
        </w:rPr>
        <w:br/>
        <w:t>- Contributed to live-streaming and audiovisual production</w:t>
      </w:r>
    </w:p>
    <w:sectPr w:rsidR="00765261" w:rsidRPr="005C1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EF7"/>
    <w:rsid w:val="00034616"/>
    <w:rsid w:val="0006063C"/>
    <w:rsid w:val="0015074B"/>
    <w:rsid w:val="0029639D"/>
    <w:rsid w:val="00326F90"/>
    <w:rsid w:val="004268EC"/>
    <w:rsid w:val="005C17C4"/>
    <w:rsid w:val="005C1F01"/>
    <w:rsid w:val="00765261"/>
    <w:rsid w:val="009C4FBC"/>
    <w:rsid w:val="00A915B5"/>
    <w:rsid w:val="00AA1D8D"/>
    <w:rsid w:val="00B47730"/>
    <w:rsid w:val="00BC77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9182E"/>
  <w14:defaultImageDpi w14:val="300"/>
  <w15:docId w15:val="{F5600B75-7C0E-48B0-9E79-0086521E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AC4738-3034-414F-BB1B-950B7A731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220</Words>
  <Characters>1418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Ephraim Quarshie</cp:lastModifiedBy>
  <cp:revision>8</cp:revision>
  <dcterms:created xsi:type="dcterms:W3CDTF">2013-12-23T23:15:00Z</dcterms:created>
  <dcterms:modified xsi:type="dcterms:W3CDTF">2025-08-24T14:59:00Z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b41cbcd3-7ed6-4757-92f3-0f0271868fc5</vt:lpwstr>
  </property>
</Properties>
</file>